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FD967" w14:textId="77777777" w:rsidR="00742586" w:rsidRDefault="00000000" w:rsidP="008B1AEF">
      <w:pPr>
        <w:pStyle w:val="Heading1"/>
        <w:shd w:val="clear" w:color="auto" w:fill="FFFFFF" w:themeFill="background1"/>
      </w:pPr>
      <w:r>
        <w:t>JavaScript Variables &amp; Operators – Class &amp; Home Assignment</w:t>
      </w:r>
    </w:p>
    <w:p w14:paraId="5094187D" w14:textId="77777777" w:rsidR="00742586" w:rsidRDefault="00000000">
      <w:r>
        <w:t>These assignments are designed to test deep understanding of JavaScript variables and operators. The problems are tricky, real-world inspired, and useful for interview preparation. The first 5 are Class Assignments, and the last 5 are Home Assignments. The final question is theory-based.</w:t>
      </w:r>
    </w:p>
    <w:p w14:paraId="5C7C459B" w14:textId="77777777" w:rsidR="00742586" w:rsidRDefault="00000000">
      <w:pPr>
        <w:pStyle w:val="Heading2"/>
      </w:pPr>
      <w:r>
        <w:t>Class Assignment (5 Questions)</w:t>
      </w:r>
    </w:p>
    <w:p w14:paraId="26872F1D" w14:textId="77777777" w:rsidR="00742586" w:rsidRDefault="00000000">
      <w:r>
        <w:t>Q1.</w:t>
      </w:r>
      <w:r>
        <w:br/>
        <w:t>let price = 100;</w:t>
      </w:r>
      <w:r>
        <w:br/>
        <w:t>let discount = 20;</w:t>
      </w:r>
      <w:r>
        <w:br/>
        <w:t>let finalPrice = price - price * discount / 100;</w:t>
      </w:r>
      <w:r>
        <w:br/>
        <w:t>price = finalPrice;</w:t>
      </w:r>
      <w:r>
        <w:br/>
        <w:t>console.log(price, finalPrice);</w:t>
      </w:r>
    </w:p>
    <w:p w14:paraId="2B274347" w14:textId="77777777" w:rsidR="00742586" w:rsidRPr="00222C71" w:rsidRDefault="00000000" w:rsidP="008B1AEF">
      <w:pPr>
        <w:shd w:val="clear" w:color="auto" w:fill="FFFFFF" w:themeFill="background1"/>
        <w:rPr>
          <w:color w:val="000000" w:themeColor="text1"/>
        </w:rPr>
      </w:pPr>
      <w:r>
        <w:t xml:space="preserve">Answer: </w:t>
      </w:r>
      <w:r w:rsidRPr="00222C71">
        <w:rPr>
          <w:color w:val="000000" w:themeColor="text1"/>
        </w:rPr>
        <w:t>80 80</w:t>
      </w:r>
    </w:p>
    <w:p w14:paraId="1C4CC92C" w14:textId="77777777" w:rsidR="00742586" w:rsidRPr="008B1AEF" w:rsidRDefault="00000000">
      <w:pPr>
        <w:rPr>
          <w:color w:val="FFFFFF" w:themeColor="background1"/>
        </w:rPr>
      </w:pPr>
      <w:r w:rsidRPr="00222C71">
        <w:rPr>
          <w:color w:val="000000" w:themeColor="text1"/>
        </w:rPr>
        <w:t xml:space="preserve">Explanation: The discount calculation makes finalPrice = 80. Then price is updated to the same value, so both </w:t>
      </w:r>
      <w:r w:rsidRPr="008B1AEF">
        <w:rPr>
          <w:color w:val="FFFFFF" w:themeColor="background1"/>
        </w:rPr>
        <w:t>variables are 80.</w:t>
      </w:r>
    </w:p>
    <w:p w14:paraId="48CE504F" w14:textId="77777777" w:rsidR="00742586" w:rsidRDefault="00742586"/>
    <w:p w14:paraId="2DEBD0CD" w14:textId="77777777" w:rsidR="00742586" w:rsidRDefault="00000000">
      <w:r>
        <w:t>Q2.</w:t>
      </w:r>
      <w:r>
        <w:br/>
        <w:t>let a = 5;</w:t>
      </w:r>
      <w:r>
        <w:br/>
        <w:t>let b = a++;</w:t>
      </w:r>
      <w:r>
        <w:br/>
        <w:t>let c = ++b;</w:t>
      </w:r>
      <w:r>
        <w:br/>
        <w:t>console.log(a, b, c);</w:t>
      </w:r>
    </w:p>
    <w:p w14:paraId="4AB603BE" w14:textId="77777777" w:rsidR="00742586" w:rsidRPr="00222C71" w:rsidRDefault="00000000">
      <w:pPr>
        <w:rPr>
          <w:color w:val="000000" w:themeColor="text1"/>
        </w:rPr>
      </w:pPr>
      <w:r>
        <w:t xml:space="preserve">Answer: </w:t>
      </w:r>
      <w:r w:rsidRPr="00222C71">
        <w:rPr>
          <w:color w:val="000000" w:themeColor="text1"/>
        </w:rPr>
        <w:t>6 6 6</w:t>
      </w:r>
    </w:p>
    <w:p w14:paraId="43BA5D80" w14:textId="77777777" w:rsidR="00742586" w:rsidRPr="00222C71" w:rsidRDefault="00000000">
      <w:pPr>
        <w:rPr>
          <w:color w:val="000000" w:themeColor="text1"/>
        </w:rPr>
      </w:pPr>
      <w:r>
        <w:t xml:space="preserve">Explanation: </w:t>
      </w:r>
      <w:r w:rsidRPr="00222C71">
        <w:rPr>
          <w:color w:val="000000" w:themeColor="text1"/>
        </w:rPr>
        <w:t>Post-increment and pre-increment change values step-by-step, resulting in all variables ending up as 6.</w:t>
      </w:r>
    </w:p>
    <w:p w14:paraId="5FA1CA4B" w14:textId="77777777" w:rsidR="00742586" w:rsidRDefault="00742586"/>
    <w:p w14:paraId="5CDA946F" w14:textId="460E2B1A" w:rsidR="00742586" w:rsidRDefault="00000000">
      <w:r>
        <w:t>Q3.</w:t>
      </w:r>
      <w:r>
        <w:br/>
        <w:t>let count = "5";</w:t>
      </w:r>
      <w:r>
        <w:br/>
        <w:t>let total = count + 2;</w:t>
      </w:r>
      <w:r>
        <w:br/>
        <w:t xml:space="preserve">let sum = </w:t>
      </w:r>
      <w:r w:rsidR="001B1742">
        <w:t>+</w:t>
      </w:r>
      <w:r>
        <w:t>count + 2;</w:t>
      </w:r>
      <w:r>
        <w:br/>
      </w:r>
      <w:proofErr w:type="gramStart"/>
      <w:r>
        <w:t>console.log(</w:t>
      </w:r>
      <w:proofErr w:type="gramEnd"/>
      <w:r>
        <w:t>total, sum);</w:t>
      </w:r>
    </w:p>
    <w:p w14:paraId="487D4376" w14:textId="77777777" w:rsidR="00742586" w:rsidRPr="001B1742" w:rsidRDefault="00000000">
      <w:pPr>
        <w:rPr>
          <w:color w:val="000000" w:themeColor="text1"/>
        </w:rPr>
      </w:pPr>
      <w:r>
        <w:t xml:space="preserve">Answer: </w:t>
      </w:r>
      <w:r w:rsidRPr="001B1742">
        <w:rPr>
          <w:color w:val="000000" w:themeColor="text1"/>
        </w:rPr>
        <w:t>52 7</w:t>
      </w:r>
    </w:p>
    <w:p w14:paraId="0891D73E" w14:textId="77777777" w:rsidR="00742586" w:rsidRPr="008B1AEF" w:rsidRDefault="00000000">
      <w:pPr>
        <w:rPr>
          <w:color w:val="FFFFFF" w:themeColor="background1"/>
        </w:rPr>
      </w:pPr>
      <w:r>
        <w:t xml:space="preserve">Explanation: </w:t>
      </w:r>
      <w:r w:rsidRPr="008B1AEF">
        <w:rPr>
          <w:color w:val="FFFFFF" w:themeColor="background1"/>
        </w:rPr>
        <w:t>String + number leads to concatenation ('52'), but unary plus converts '5' to a number, so 5+2=7.</w:t>
      </w:r>
    </w:p>
    <w:p w14:paraId="5DFB230A" w14:textId="77777777" w:rsidR="00742586" w:rsidRDefault="00742586"/>
    <w:p w14:paraId="067C1559" w14:textId="77777777" w:rsidR="00742586" w:rsidRDefault="00000000">
      <w:r>
        <w:t>Q4.</w:t>
      </w:r>
      <w:r>
        <w:br/>
        <w:t>let x = 0;</w:t>
      </w:r>
      <w:r>
        <w:br/>
        <w:t>x = x || 10;</w:t>
      </w:r>
      <w:r>
        <w:br/>
        <w:t>x = x &amp;&amp; 20;</w:t>
      </w:r>
      <w:r>
        <w:br/>
        <w:t>console.log(x);</w:t>
      </w:r>
    </w:p>
    <w:p w14:paraId="614B9B39" w14:textId="77777777" w:rsidR="00742586" w:rsidRPr="008B1AEF" w:rsidRDefault="00000000">
      <w:pPr>
        <w:rPr>
          <w:color w:val="FFFFFF" w:themeColor="background1"/>
        </w:rPr>
      </w:pPr>
      <w:r>
        <w:t xml:space="preserve">Answer: </w:t>
      </w:r>
      <w:r w:rsidRPr="008B1AEF">
        <w:rPr>
          <w:color w:val="FFFFFF" w:themeColor="background1"/>
        </w:rPr>
        <w:t>20</w:t>
      </w:r>
    </w:p>
    <w:p w14:paraId="2C8EB3C6" w14:textId="77777777" w:rsidR="00742586" w:rsidRPr="008B1AEF" w:rsidRDefault="00000000">
      <w:pPr>
        <w:rPr>
          <w:color w:val="FFFFFF" w:themeColor="background1"/>
        </w:rPr>
      </w:pPr>
      <w:r>
        <w:t xml:space="preserve">Explanation: </w:t>
      </w:r>
      <w:r w:rsidRPr="008B1AEF">
        <w:rPr>
          <w:color w:val="FFFFFF" w:themeColor="background1"/>
        </w:rPr>
        <w:t>0 || 10 → 10 (because 0 is falsy). 10 &amp;&amp; 20 → 20 (both truthy).</w:t>
      </w:r>
    </w:p>
    <w:p w14:paraId="79937324" w14:textId="77777777" w:rsidR="00742586" w:rsidRPr="008B1AEF" w:rsidRDefault="00742586">
      <w:pPr>
        <w:rPr>
          <w:color w:val="FFFFFF" w:themeColor="background1"/>
        </w:rPr>
      </w:pPr>
    </w:p>
    <w:p w14:paraId="28B51F78" w14:textId="77777777" w:rsidR="00742586" w:rsidRDefault="00000000">
      <w:r>
        <w:t>Q5.</w:t>
      </w:r>
      <w:r>
        <w:br/>
        <w:t>var score = 50;</w:t>
      </w:r>
      <w:r>
        <w:br/>
        <w:t>if (true) {</w:t>
      </w:r>
      <w:r>
        <w:br/>
        <w:t xml:space="preserve">    var score = 80;</w:t>
      </w:r>
      <w:r>
        <w:br/>
        <w:t>}</w:t>
      </w:r>
      <w:r>
        <w:br/>
        <w:t>console.log(score);</w:t>
      </w:r>
    </w:p>
    <w:p w14:paraId="47850DF1" w14:textId="77777777" w:rsidR="00742586" w:rsidRPr="008B1AEF" w:rsidRDefault="00000000">
      <w:pPr>
        <w:rPr>
          <w:color w:val="FFFFFF" w:themeColor="background1"/>
        </w:rPr>
      </w:pPr>
      <w:r>
        <w:t xml:space="preserve">Answer: </w:t>
      </w:r>
      <w:r w:rsidRPr="008B1AEF">
        <w:rPr>
          <w:color w:val="FFFFFF" w:themeColor="background1"/>
        </w:rPr>
        <w:t>80</w:t>
      </w:r>
    </w:p>
    <w:p w14:paraId="5674BE1A" w14:textId="77777777" w:rsidR="00742586" w:rsidRPr="008B1AEF" w:rsidRDefault="00000000">
      <w:pPr>
        <w:rPr>
          <w:color w:val="FFFFFF" w:themeColor="background1"/>
        </w:rPr>
      </w:pPr>
      <w:r>
        <w:t xml:space="preserve">Explanation: </w:t>
      </w:r>
      <w:r w:rsidRPr="008B1AEF">
        <w:rPr>
          <w:color w:val="FFFFFF" w:themeColor="background1"/>
        </w:rPr>
        <w:t>var is function-scoped, so redeclaring inside the block changes the outer variable too.</w:t>
      </w:r>
    </w:p>
    <w:p w14:paraId="57ADC655" w14:textId="77777777" w:rsidR="00742586" w:rsidRDefault="00742586"/>
    <w:p w14:paraId="409E9162" w14:textId="77777777" w:rsidR="00742586" w:rsidRDefault="00000000">
      <w:pPr>
        <w:pStyle w:val="Heading2"/>
      </w:pPr>
      <w:r>
        <w:t>Home Assignment (5 Questions)</w:t>
      </w:r>
    </w:p>
    <w:p w14:paraId="1E3C22A9" w14:textId="77777777" w:rsidR="00742586" w:rsidRDefault="00000000">
      <w:r>
        <w:t>Q6.</w:t>
      </w:r>
      <w:r>
        <w:br/>
        <w:t>let a = 10;</w:t>
      </w:r>
      <w:r>
        <w:br/>
        <w:t>let b = "10";</w:t>
      </w:r>
      <w:r>
        <w:br/>
        <w:t>console.log(a == b, a === b);</w:t>
      </w:r>
    </w:p>
    <w:p w14:paraId="040A80DE" w14:textId="77777777" w:rsidR="00742586" w:rsidRPr="008B1AEF" w:rsidRDefault="00000000">
      <w:pPr>
        <w:rPr>
          <w:color w:val="FFFFFF" w:themeColor="background1"/>
        </w:rPr>
      </w:pPr>
      <w:r>
        <w:t xml:space="preserve">Answer: </w:t>
      </w:r>
      <w:r w:rsidRPr="008B1AEF">
        <w:rPr>
          <w:color w:val="FFFFFF" w:themeColor="background1"/>
        </w:rPr>
        <w:t>true false</w:t>
      </w:r>
    </w:p>
    <w:p w14:paraId="21FE8577" w14:textId="77777777" w:rsidR="00742586" w:rsidRPr="008B1AEF" w:rsidRDefault="00000000">
      <w:pPr>
        <w:rPr>
          <w:color w:val="FFFFFF" w:themeColor="background1"/>
        </w:rPr>
      </w:pPr>
      <w:r>
        <w:t xml:space="preserve">Explanation: </w:t>
      </w:r>
      <w:r w:rsidRPr="008B1AEF">
        <w:rPr>
          <w:color w:val="FFFFFF" w:themeColor="background1"/>
        </w:rPr>
        <w:t>== compares after type conversion, === compares without conversion (value + type).</w:t>
      </w:r>
    </w:p>
    <w:p w14:paraId="3C52DE47" w14:textId="77777777" w:rsidR="00742586" w:rsidRDefault="00742586"/>
    <w:p w14:paraId="52261E89" w14:textId="77777777" w:rsidR="00742586" w:rsidRDefault="00000000">
      <w:r>
        <w:t>Q7.</w:t>
      </w:r>
      <w:r>
        <w:br/>
        <w:t>let val = 10;</w:t>
      </w:r>
      <w:r>
        <w:br/>
        <w:t>val += val++ + ++val;</w:t>
      </w:r>
      <w:r>
        <w:br/>
        <w:t>console.log(val);</w:t>
      </w:r>
    </w:p>
    <w:p w14:paraId="1B6E5852" w14:textId="77777777" w:rsidR="00742586" w:rsidRPr="00F61024" w:rsidRDefault="00000000">
      <w:pPr>
        <w:rPr>
          <w:color w:val="000000" w:themeColor="text1"/>
        </w:rPr>
      </w:pPr>
      <w:r>
        <w:t xml:space="preserve">Answer: </w:t>
      </w:r>
      <w:r w:rsidRPr="00F61024">
        <w:rPr>
          <w:color w:val="000000" w:themeColor="text1"/>
        </w:rPr>
        <w:t>34</w:t>
      </w:r>
    </w:p>
    <w:p w14:paraId="733F0080" w14:textId="77777777" w:rsidR="00742586" w:rsidRPr="008B1AEF" w:rsidRDefault="00000000">
      <w:pPr>
        <w:rPr>
          <w:color w:val="FFFFFF" w:themeColor="background1"/>
        </w:rPr>
      </w:pPr>
      <w:r>
        <w:t xml:space="preserve">Explanation: </w:t>
      </w:r>
      <w:r w:rsidRPr="008B1AEF">
        <w:rPr>
          <w:color w:val="FFFFFF" w:themeColor="background1"/>
        </w:rPr>
        <w:t>val++ returns 10 then increments to 11, ++val increments to 12 then returns 12. Expression = 10+12=22, so val=12+22=34.</w:t>
      </w:r>
    </w:p>
    <w:p w14:paraId="53032FFA" w14:textId="77777777" w:rsidR="00742586" w:rsidRDefault="00742586"/>
    <w:p w14:paraId="3C545EDD" w14:textId="77777777" w:rsidR="00742586" w:rsidRDefault="00000000">
      <w:r>
        <w:t>Q8.</w:t>
      </w:r>
      <w:r>
        <w:br/>
        <w:t>let data = 0;</w:t>
      </w:r>
      <w:r>
        <w:br/>
        <w:t>console.log(data ?? 5);</w:t>
      </w:r>
      <w:r>
        <w:br/>
        <w:t>console.log(data || 5);</w:t>
      </w:r>
    </w:p>
    <w:p w14:paraId="0BC82459" w14:textId="77777777" w:rsidR="00742586" w:rsidRPr="008B1AEF" w:rsidRDefault="00000000">
      <w:pPr>
        <w:rPr>
          <w:color w:val="FFFFFF" w:themeColor="background1"/>
        </w:rPr>
      </w:pPr>
      <w:r>
        <w:t xml:space="preserve">Answer: </w:t>
      </w:r>
      <w:r w:rsidRPr="008B1AEF">
        <w:rPr>
          <w:color w:val="FFFFFF" w:themeColor="background1"/>
        </w:rPr>
        <w:t>0 5</w:t>
      </w:r>
    </w:p>
    <w:p w14:paraId="18271891" w14:textId="77777777" w:rsidR="00742586" w:rsidRPr="008B1AEF" w:rsidRDefault="00000000">
      <w:pPr>
        <w:rPr>
          <w:color w:val="FFFFFF" w:themeColor="background1"/>
        </w:rPr>
      </w:pPr>
      <w:r>
        <w:t xml:space="preserve">Explanation: </w:t>
      </w:r>
      <w:r w:rsidRPr="008B1AEF">
        <w:rPr>
          <w:color w:val="FFFFFF" w:themeColor="background1"/>
        </w:rPr>
        <w:t>?? returns right only if left is null/undefined, while || returns right if left is falsy. 0 is falsy but not null/undefined.</w:t>
      </w:r>
    </w:p>
    <w:p w14:paraId="2EE628ED" w14:textId="77777777" w:rsidR="00742586" w:rsidRDefault="00742586"/>
    <w:p w14:paraId="4EBCD30E" w14:textId="77777777" w:rsidR="00742586" w:rsidRDefault="00000000">
      <w:r>
        <w:t>Q9.</w:t>
      </w:r>
      <w:r>
        <w:br/>
        <w:t>let n = 5;</w:t>
      </w:r>
      <w:r>
        <w:br/>
        <w:t>n *= n + 2;</w:t>
      </w:r>
      <w:r>
        <w:br/>
        <w:t>console.log(n);</w:t>
      </w:r>
    </w:p>
    <w:p w14:paraId="3CF99A73" w14:textId="77777777" w:rsidR="00742586" w:rsidRPr="00F61024" w:rsidRDefault="00000000">
      <w:pPr>
        <w:rPr>
          <w:color w:val="000000" w:themeColor="text1"/>
        </w:rPr>
      </w:pPr>
      <w:r>
        <w:t xml:space="preserve">Answer: </w:t>
      </w:r>
      <w:r w:rsidRPr="00F61024">
        <w:rPr>
          <w:color w:val="000000" w:themeColor="text1"/>
        </w:rPr>
        <w:t>35</w:t>
      </w:r>
    </w:p>
    <w:p w14:paraId="4EA709DD" w14:textId="77777777" w:rsidR="00742586" w:rsidRPr="00C80836" w:rsidRDefault="00000000">
      <w:pPr>
        <w:rPr>
          <w:color w:val="000000" w:themeColor="text1"/>
        </w:rPr>
      </w:pPr>
      <w:r>
        <w:t xml:space="preserve">Explanation: </w:t>
      </w:r>
      <w:r w:rsidRPr="00C80836">
        <w:rPr>
          <w:color w:val="000000" w:themeColor="text1"/>
        </w:rPr>
        <w:t>n = n * (n + 2) = 5 * 7 = 35.</w:t>
      </w:r>
    </w:p>
    <w:p w14:paraId="79324630" w14:textId="77777777" w:rsidR="00742586" w:rsidRDefault="00742586"/>
    <w:p w14:paraId="18BB96A7" w14:textId="77777777" w:rsidR="00742586" w:rsidRDefault="00000000">
      <w:r>
        <w:t>Q10. Explain the difference between var, let, and const in JavaScript including scope, re-declaration, and hoisting.</w:t>
      </w:r>
    </w:p>
    <w:p w14:paraId="6F8F37D7" w14:textId="77777777" w:rsidR="00742586" w:rsidRDefault="00000000">
      <w:r>
        <w:t>Answer: var: Function-scoped, allows re-declaration, hoisted with undefined.</w:t>
      </w:r>
      <w:r>
        <w:br/>
        <w:t>let: Block-scoped, no re-declaration in same scope, hoisted but in Temporal Dead Zone.</w:t>
      </w:r>
      <w:r>
        <w:br/>
        <w:t>const: Block-scoped, no re-declaration, no re-assignment, hoisted but in Temporal Dead Zone.</w:t>
      </w:r>
    </w:p>
    <w:p w14:paraId="645E35A1" w14:textId="77777777" w:rsidR="00742586" w:rsidRDefault="00742586"/>
    <w:sectPr w:rsidR="007425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7656638">
    <w:abstractNumId w:val="8"/>
  </w:num>
  <w:num w:numId="2" w16cid:durableId="1585528389">
    <w:abstractNumId w:val="6"/>
  </w:num>
  <w:num w:numId="3" w16cid:durableId="462188707">
    <w:abstractNumId w:val="5"/>
  </w:num>
  <w:num w:numId="4" w16cid:durableId="758405909">
    <w:abstractNumId w:val="4"/>
  </w:num>
  <w:num w:numId="5" w16cid:durableId="1103719967">
    <w:abstractNumId w:val="7"/>
  </w:num>
  <w:num w:numId="6" w16cid:durableId="2069956583">
    <w:abstractNumId w:val="3"/>
  </w:num>
  <w:num w:numId="7" w16cid:durableId="391008022">
    <w:abstractNumId w:val="2"/>
  </w:num>
  <w:num w:numId="8" w16cid:durableId="80567421">
    <w:abstractNumId w:val="1"/>
  </w:num>
  <w:num w:numId="9" w16cid:durableId="131822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742"/>
    <w:rsid w:val="00222C71"/>
    <w:rsid w:val="0029639D"/>
    <w:rsid w:val="00326F90"/>
    <w:rsid w:val="00367150"/>
    <w:rsid w:val="003B3609"/>
    <w:rsid w:val="00742586"/>
    <w:rsid w:val="008B1AEF"/>
    <w:rsid w:val="00AA1D8D"/>
    <w:rsid w:val="00B155EA"/>
    <w:rsid w:val="00B47730"/>
    <w:rsid w:val="00B50ADB"/>
    <w:rsid w:val="00C80836"/>
    <w:rsid w:val="00CB0664"/>
    <w:rsid w:val="00F610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3B00A"/>
  <w14:defaultImageDpi w14:val="300"/>
  <w15:docId w15:val="{29DE7199-DB3A-4969-97AB-6C60B9B52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JavaScript Variables &amp; Operators – Class &amp; Home Assignment</vt:lpstr>
      <vt:lpstr>    Class Assignment (5 Questions)</vt:lpstr>
      <vt:lpstr>    Home Assignment (5 Questions)</vt:lpstr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Nitin Tambe</cp:lastModifiedBy>
  <cp:revision>4</cp:revision>
  <dcterms:created xsi:type="dcterms:W3CDTF">2013-12-23T23:15:00Z</dcterms:created>
  <dcterms:modified xsi:type="dcterms:W3CDTF">2025-08-11T11:53:00Z</dcterms:modified>
  <cp:category/>
</cp:coreProperties>
</file>